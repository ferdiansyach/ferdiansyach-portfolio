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Full-Stack Developer (React/Next.js, Node.js) | ML for Energy Forecasting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PROFIL PROFESIONAL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Full-Stack Developer yang mengkhususkan diri dalam aplikasi berbasis data. Merancang dan meluncurkan 3+ aplikasi web produksi (React, Next.js, Node.js) dengan skor Lighthouse 90+. Merancang pipeline data end-to-end dan model ML prediktif (LSTM, XGBoost) mencapai akurasi 92% pada 50.000+ data poin di Telkom Indonesia. Menggabungkan keahlian web development dan data engineering untuk membangun produk perangkat lunak yang intelligent dan scalable.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PENGALAMAN PROFESIONAL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Magang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platform manajemen magang berbasis web bekerja sama dengan 3 divisi lintas fungsi, melayani 100+ peserta magang dan mengurangi overhead koordinasi onboarding.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model AI prediktif menggunakan LSTM dan Gradient Boosting yang mencapai akurasi 92% dalam peramalan konsumsi energi gedung pintar, mendukung langsung divisi analisis tekno-ekonomi.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Merancang pipeline data end-to-end dari ingest mentah hingga deployment model (LSTM, XGBoost), memproses 50.000+ data poin dan menghasilkan insight yang actionable untuk optimasi efisiensi energi.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10+ komponen website responsif menggunakan TypeScript dan Tailwind CSS, mencapai skor Lighthouse 90+ untuk performa dan aksesibilitas pada portal festival resmi.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Membangun API Routes Next.js untuk integrasi registrasi peserta dan database, serta merancang pipeline pengujian dengan Jest dan React Testing Library yang memangkas bug rate produksi sebesar 60%.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Riset &amp; Pengembangan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Mengorkestrasi seminar teknologi nasional sebagai Ketua Pelaksana, mengoordinasikan 15 anggota panitia dari perencanaan hingga pelaksanaan, dan berhasil menghadirkan 150+ peserta tepat waktu.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Mengembangkan dan mengelola website resmi himpunan menggunakan WordPress, meningkatkan traffic website sebesar 40% dan mendorong keterlibatan anggota melalui konten terstruktur yang dioptimalkan SEO.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Asisten Laboratorium Komputer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Organisasi Mahasiswa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Memelihara dan men-troubleshoot 30+ unit komputer laboratorium, mempertahankan ketersediaan perangkat sebesar 98% selama jam operasional dan meminimalkan downtime sesi untuk 200+ mahasiswa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Mengoptimalkan alur instalasi perangkat lunak dan konfigurasi sistem, mendukung kegiatan praktikum 200+ mahasiswa per semester melalui prosedur pemeliharaan terstandarisasi.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PENDIDIKAN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Sarjana Komputer (S.Kom) | Sistem Informasi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IPK: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Proyek Capstone: </w:t>
      </w:r>
      <w:r>
        <w:rPr>
          <w:rFonts w:ascii="Arial" w:hAnsi="Arial"/>
        </w:rPr>
        <w:t>Cloud-Based Coastal Water Quality Monitoring: Analisis Tren Spatiotemporal dan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Mata Kuliah Relevan: </w:t>
      </w:r>
      <w:r>
        <w:rPr>
          <w:rFonts w:ascii="Arial" w:hAnsi="Arial"/>
        </w:rPr>
        <w:t>Pemrograman Web, Basis Data, Rekayasa Perangkat Lunak, Kecerdasan Buatan, Analisis &amp; Perancangan Sistem, Jaringan Komputer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KOMPETENSI TEKNIS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Frontend: </w:t>
      </w:r>
      <w:r>
        <w:rPr>
          <w:rFonts w:ascii="Arial" w:hAnsi="Arial"/>
          <w:sz w:val="19"/>
        </w:rPr>
        <w:t>React, Next.js, TypeScript, Tailwind CSS, HTML / CSS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Backend &amp; DB: </w:t>
      </w:r>
      <w:r>
        <w:rPr>
          <w:rFonts w:ascii="Arial" w:hAnsi="Arial"/>
          <w:sz w:val="19"/>
        </w:rPr>
        <w:t>Prisma, Node.js, Express.js, MongoDB, MySQL / SQL, Postman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 &amp; Analisis: </w:t>
      </w:r>
      <w:r>
        <w:rPr>
          <w:rFonts w:ascii="Arial" w:hAnsi="Arial"/>
          <w:sz w:val="19"/>
        </w:rPr>
        <w:t>Python, Pandas, NumPy, Matplotlib, Tableau, Streamlit, GIS, spatial analysis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Machine Learning: </w:t>
      </w:r>
      <w:r>
        <w:rPr>
          <w:rFonts w:ascii="Arial" w:hAnsi="Arial"/>
          <w:sz w:val="19"/>
        </w:rPr>
        <w:t>Scikit-learn, XGBoost, LSTM / Keras, TensorFlow,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DevOps &amp; Tools: </w:t>
      </w:r>
      <w:r>
        <w:rPr>
          <w:rFonts w:ascii="Arial" w:hAnsi="Arial"/>
          <w:sz w:val="19"/>
        </w:rPr>
        <w:t>Jest &amp; RTL, GitHub Actions, Git &amp; GitHub, Google Cloud, Docker, Jupyter Notebook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PROYEK UNGGULAN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Platform e-commerce full-stack end-to-end berbasis MERN dengan integrasi payment gateway.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Website UNAS FEST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Portal website resmi berskala besar untuk mendukung operasional festival tahunan universitas.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TypeScript, React, Tailwind CSS, Next.js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Model AI prediktif (LSTM &amp; XGBoost) untuk deteksi anomali energi dengan dashboard interaktif real-time.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SERTIFIKASI &amp; LISENSI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Pengembang Web Pratama (Junior Web Developer)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